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2026-10-02T10:01:19.454387Z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14554d9fb90f27c491b021721fa133b4706fd686dd487bb99bf97c20310a2dd3 |</w:t>
      </w:r>
    </w:p>
    <w:p>
      <w:r>
        <w:t>| Timestamp UTC | 2026-10-02T10:01:19.454387Z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