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2026-10-02T10:01:24.650974Z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da5fb75738d9463bd79abe833d8d7ff2f54d936a001d2316eadc4e2b36c563b8 |</w:t>
      </w:r>
    </w:p>
    <w:p>
      <w:r>
        <w:t>| Timestamp UTC | 2026-10-02T10:01:24.650974Z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