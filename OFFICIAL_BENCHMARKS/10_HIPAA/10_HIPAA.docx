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2026-10-02T10:01:21.265021Z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cc071869dce25acfa57f11cc3f98e53521e5a116b2eca69c7abb4cb05954c54b |</w:t>
      </w:r>
    </w:p>
    <w:p>
      <w:r>
        <w:t>| Timestamp UTC | 2026-10-02T10:01:21.265021Z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