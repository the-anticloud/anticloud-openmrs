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2026-10-02T10:01:20.901708Z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8e75f0c9710c34345d3e689ce234afc3d16ecf6f3d6ddc683ac5d91ace5c9c5a |</w:t>
      </w:r>
    </w:p>
    <w:p>
      <w:r>
        <w:t>| Timestamp UTC | 2026-10-02T10:01:20.901708Z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