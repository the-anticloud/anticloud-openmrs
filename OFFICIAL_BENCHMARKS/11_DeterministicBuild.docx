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OPENMRS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./openmrs_binary \</w:t>
      </w:r>
    </w:p>
    <w:p>
      <w:r>
        <w:t>--manifest ./openmrs_build_manifest.json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