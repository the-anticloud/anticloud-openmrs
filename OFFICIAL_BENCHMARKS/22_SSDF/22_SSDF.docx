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2026-10-02T10:01:23.830815Z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5aca7582ff353cd8159e5e489accfbc9271d680e98068687bb67e3c0bd496f3b |</w:t>
      </w:r>
    </w:p>
    <w:p>
      <w:r>
        <w:t>| Timestamp UTC | 2026-10-02T10:01:23.830815Z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