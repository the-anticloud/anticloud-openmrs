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2026-10-02T10:01:20.722373Z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8e98112b66867e15a60164bdc652a098aa46c85a34d69bc82f11d0079fa88165 |</w:t>
      </w:r>
    </w:p>
    <w:p>
      <w:r>
        <w:t>| Timestamp UTC | 2026-10-02T10:01:20.722373Z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