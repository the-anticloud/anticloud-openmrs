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2026-10-02T10:01:23.049129Z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aa75fa07858445a4d2125ea846569870599df140bd006b08fd15ff2382342ec7 |</w:t>
      </w:r>
    </w:p>
    <w:p>
      <w:r>
        <w:t>| Timestamp UTC | 2026-10-02T10:01:23.049129Z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