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2026-10-02T10:01:23.616322Z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adfb7e57590be6f69438a1e57736982bcc1875c5ec3ece137aa44d135d21a143 |</w:t>
      </w:r>
    </w:p>
    <w:p>
      <w:r>
        <w:t>| Timestamp UTC | 2026-10-02T10:01:23.616322Z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