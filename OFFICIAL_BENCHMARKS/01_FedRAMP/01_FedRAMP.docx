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2026-10-02T10:01:19.265993Z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a611a0b024e6860455719409b45501f92ff5b2702605f5c6baf3571cfae3a507 |</w:t>
      </w:r>
    </w:p>
    <w:p>
      <w:r>
        <w:t>| Timestamp UTC | 2026-10-02T10:01:19.265993Z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