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2026-10-02T10:01:22.444561Z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bdd73d2b87a103d8de1c2848f8af606e7b7a0c3ec128b513d30c359cece90445 |</w:t>
      </w:r>
    </w:p>
    <w:p>
      <w:r>
        <w:t>| Timestamp UTC | 2026-10-02T10:01:22.444561Z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