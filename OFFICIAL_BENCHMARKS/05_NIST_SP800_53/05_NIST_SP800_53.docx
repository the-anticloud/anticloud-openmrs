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2026-10-02T10:01:20.366019Z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c003aab319c45c6631f08669a7e9177cbd2ba308e190938eeb223872d898327b |</w:t>
      </w:r>
    </w:p>
    <w:p>
      <w:r>
        <w:t>| Timestamp UTC | 2026-10-02T10:01:20.366019Z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