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2026-10-02T10:01:22.879087Z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800e64fb88bb3fca53ccda3f6a959bb4751596baf6624867ea67c11e529bdc72 |</w:t>
      </w:r>
    </w:p>
    <w:p>
      <w:r>
        <w:t>| Timestamp UTC | 2026-10-02T10:01:22.879087Z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