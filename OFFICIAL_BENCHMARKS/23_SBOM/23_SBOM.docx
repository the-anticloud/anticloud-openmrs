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2026-10-02T10:01:24.032252Z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999d4491a826c838e521231e8597caf6cebcc3332a0a8f1e501dd03827f607fb |</w:t>
      </w:r>
    </w:p>
    <w:p>
      <w:r>
        <w:t>| Timestamp UTC | 2026-10-02T10:01:24.032252Z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