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2026-10-02T10:01:22.713410Z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ec78a9d2deca7e038fa610ee25e0f03f4f8a5008659d2da7c57ec06f47523798 |</w:t>
      </w:r>
    </w:p>
    <w:p>
      <w:r>
        <w:t>| Timestamp UTC | 2026-10-02T10:01:22.713410Z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