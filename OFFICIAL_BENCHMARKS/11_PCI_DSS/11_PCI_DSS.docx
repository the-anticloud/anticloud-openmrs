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2026-10-02T10:01:21.524392Z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c859881621169c115500f4714d4072dc8213bb83eebff2cf8a2b5bd125ab3948 |</w:t>
      </w:r>
    </w:p>
    <w:p>
      <w:r>
        <w:t>| Timestamp UTC | 2026-10-02T10:01:21.524392Z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