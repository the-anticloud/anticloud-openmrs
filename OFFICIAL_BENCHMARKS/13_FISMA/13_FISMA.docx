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2026-10-02T10:01:22.012498Z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50d5ab9731ac2abc64b4432d29f265350370e9968d84e63cad4abedeeb0f8f31 |</w:t>
      </w:r>
    </w:p>
    <w:p>
      <w:r>
        <w:t>| Timestamp UTC | 2026-10-02T10:01:22.012498Z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