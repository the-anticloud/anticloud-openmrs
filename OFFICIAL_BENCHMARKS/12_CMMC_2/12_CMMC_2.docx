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2026-10-02T10:01:21.798617Z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1c1a58bca205e6e84aaef3b74ea804fe0266fb48c38e74eee6a1ebbf8869b364 |</w:t>
      </w:r>
    </w:p>
    <w:p>
      <w:r>
        <w:t>| Timestamp UTC | 2026-10-02T10:01:21.798617Z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