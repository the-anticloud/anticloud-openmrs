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2026-10-02T10:01:24.292148Z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674188e2331be9337427a677f51062f3b32da915d540f489b3db9e6a6c13ab26 |</w:t>
      </w:r>
    </w:p>
    <w:p>
      <w:r>
        <w:t>| Timestamp UTC | 2026-10-02T10:01:24.292148Z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