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2026-10-02T10:01:20.191981Z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4e81969421bed4d2005373a061708448b36a36fdf13f310d6d958ad6d4b6afbc |</w:t>
      </w:r>
    </w:p>
    <w:p>
      <w:r>
        <w:t>| Timestamp UTC | 2026-10-02T10:01:20.191981Z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