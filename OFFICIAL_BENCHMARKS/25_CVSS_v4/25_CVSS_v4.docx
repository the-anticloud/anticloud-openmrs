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2026-10-02T10:01:24.484550Z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ff72a19851021e3d58200dc222004b70ff139d92814dd2fc1b118adab361e306 |</w:t>
      </w:r>
    </w:p>
    <w:p>
      <w:r>
        <w:t>| Timestamp UTC | 2026-10-02T10:01:24.484550Z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