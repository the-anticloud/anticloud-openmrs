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2026-10-02T10:01:20.561953Z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eb02ce0605e69825f67b4f3baddcd77e5cfd2aa70cc38658af6c00f631b9322f |</w:t>
      </w:r>
    </w:p>
    <w:p>
      <w:r>
        <w:t>| Timestamp UTC | 2026-10-02T10:01:20.561953Z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