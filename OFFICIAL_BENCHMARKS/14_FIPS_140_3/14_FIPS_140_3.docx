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2026-10-02T10:01:22.206600Z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7fa739ec4478dba38d3cd02c1a5eb9c12b6ec64f0641a2a1e46047669000cf0f |</w:t>
      </w:r>
    </w:p>
    <w:p>
      <w:r>
        <w:t>| Timestamp UTC | 2026-10-02T10:01:22.206600Z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