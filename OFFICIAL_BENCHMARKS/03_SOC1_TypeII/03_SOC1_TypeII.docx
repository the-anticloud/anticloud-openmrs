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2026-10-02T10:01:19.675777Z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a7645d69c4a117047122ddbbacd152ebe8bafdd8642acbc439dad88e87a48bf2 |</w:t>
      </w:r>
    </w:p>
    <w:p>
      <w:r>
        <w:t>| Timestamp UTC | 2026-10-02T10:01:19.675777Z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